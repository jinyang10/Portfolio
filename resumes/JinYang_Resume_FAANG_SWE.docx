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 w:eastAsia="Calibri"/>
          <w:b/>
          <w:i w:val="0"/>
          <w:color w:val="000000"/>
          <w:sz w:val="28"/>
        </w:rPr>
        <w:t>Jin Yang</w:t>
      </w:r>
    </w:p>
    <w:p>
      <w:pPr>
        <w:spacing w:after="80" w:before="0" w:line="240" w:lineRule="auto"/>
        <w:jc w:val="center"/>
        <w:rPr>
          <w:rFonts w:ascii="Calibri" w:hAnsi="Calibri"/>
          <w:sz w:val="19"/>
          <w:szCs w:val="19"/>
        </w:rPr>
      </w:pPr>
      <w:r>
        <w:rPr>
          <w:rFonts w:ascii="Calibri" w:hAnsi="Calibri" w:eastAsia="Calibri"/>
          <w:b w:val="0"/>
          <w:i w:val="0"/>
          <w:color w:val="000000"/>
          <w:sz w:val="19"/>
        </w:rPr>
        <w:t>Toronto, ON</w:t>
      </w:r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9">
        <w:r>
          <w:rPr>
            <w:rStyle w:val="Hyperlink"/>
            <w:rFonts w:ascii="Calibri" w:hAnsi="Calibri"/>
            <w:sz w:val="19"/>
            <w:color w:val="0563C1"/>
            <w:u w:val="single"/>
          </w:rPr>
          <w:t>647-980-7007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10">
        <w:r>
          <w:rPr>
            <w:rStyle w:val="Hyperlink"/>
            <w:rFonts w:ascii="Calibri" w:hAnsi="Calibri"/>
            <w:sz w:val="19"/>
            <w:color w:val="0563C1"/>
            <w:u w:val="single"/>
          </w:rPr>
          <w:t>sjy6@my.yorku.ca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11">
        <w:r>
          <w:rPr>
            <w:rStyle w:val="Hyperlink"/>
            <w:rFonts w:ascii="Calibri" w:hAnsi="Calibri"/>
            <w:sz w:val="19"/>
            <w:color w:val="0563C1"/>
            <w:u w:val="single"/>
          </w:rPr>
          <w:t>GitHub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12">
        <w:r>
          <w:rPr>
            <w:rStyle w:val="Hyperlink"/>
            <w:rFonts w:ascii="Calibri" w:hAnsi="Calibri"/>
            <w:sz w:val="19"/>
            <w:color w:val="0563C1"/>
            <w:u w:val="single"/>
          </w:rPr>
          <w:t>LinkedIn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13">
        <w:r>
          <w:rPr>
            <w:rStyle w:val="Hyperlink"/>
            <w:rFonts w:ascii="Calibri" w:hAnsi="Calibri"/>
            <w:sz w:val="19"/>
            <w:color w:val="0563C1"/>
            <w:u w:val="single"/>
          </w:rPr>
          <w:t>Portfolio</w:t>
        </w:r>
      </w:hyperlink>
    </w:p>
    <w:p>
      <w:pPr>
        <w:tabs>
          <w:tab w:pos="10773" w:val="right"/>
        </w:tabs>
        <w:spacing w:after="20" w:before="160" w:line="240" w:lineRule="auto"/>
        <w:rPr>
          <w:rFonts w:ascii="Calibri" w:hAnsi="Calibri"/>
          <w:sz w:val="23"/>
          <w:szCs w:val="23"/>
        </w:rPr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EDUCATION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York University, Lassonde School of Engineering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Toronto, ON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Bachelor of Engineering — Computer Engineering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Expected June 2028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GPA: </w:t>
      </w:r>
      <w:r>
        <w:rPr>
          <w:rFonts w:ascii="Calibri" w:hAnsi="Calibri" w:eastAsia="Calibri"/>
          <w:b w:val="0"/>
          <w:i w:val="0"/>
          <w:color w:val="000000"/>
          <w:sz w:val="20"/>
        </w:rPr>
        <w:t>3.5/4.0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Relevant Coursework: </w:t>
      </w:r>
      <w:r>
        <w:rPr>
          <w:rFonts w:ascii="Calibri" w:hAnsi="Calibri" w:eastAsia="Calibri"/>
          <w:b w:val="0"/>
          <w:i w:val="0"/>
          <w:color w:val="000000"/>
          <w:sz w:val="20"/>
        </w:rPr>
        <w:t>Algorithms &amp; Data Structures, Operating Systems, Computer Systems, Database Systems, Software Design</w:t>
      </w:r>
    </w:p>
    <w:p>
      <w:pPr>
        <w:tabs>
          <w:tab w:pos="10773" w:val="right"/>
        </w:tabs>
        <w:spacing w:after="20" w:before="160" w:line="240" w:lineRule="auto"/>
        <w:rPr>
          <w:rFonts w:ascii="Calibri" w:hAnsi="Calibri"/>
          <w:sz w:val="23"/>
          <w:szCs w:val="23"/>
        </w:rPr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TECHNICAL SKILLS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Languages: </w:t>
      </w:r>
      <w:r>
        <w:rPr>
          <w:rFonts w:ascii="Calibri" w:hAnsi="Calibri" w:eastAsia="Calibri"/>
          <w:b w:val="0"/>
          <w:i w:val="0"/>
          <w:color w:val="000000"/>
          <w:sz w:val="20"/>
        </w:rPr>
        <w:t>C, Java, Python, SQL, TypeScript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Systems &amp; Tools: </w:t>
      </w:r>
      <w:r>
        <w:rPr>
          <w:rFonts w:ascii="Calibri" w:hAnsi="Calibri" w:eastAsia="Calibri"/>
          <w:b w:val="0"/>
          <w:i w:val="0"/>
          <w:color w:val="000000"/>
          <w:sz w:val="20"/>
        </w:rPr>
        <w:t>Linux, Git, Make, JDBC, PostgreSQL, SQLite, JUnit</w:t>
      </w:r>
    </w:p>
    <w:p>
      <w:pPr>
        <w:tabs>
          <w:tab w:pos="10773" w:val="right"/>
        </w:tabs>
        <w:spacing w:after="20" w:before="160" w:line="240" w:lineRule="auto"/>
        <w:rPr>
          <w:rFonts w:ascii="Calibri" w:hAnsi="Calibri"/>
          <w:sz w:val="23"/>
          <w:szCs w:val="23"/>
        </w:rPr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PROJECTS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CoreShell — OS Shell, Paging &amp; Scheduling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Oct 2024 – Dec 2024</w:t>
      </w:r>
    </w:p>
    <w:p>
      <w:pPr>
        <w:tabs>
          <w:tab w:pos="10773" w:val="right"/>
        </w:tabs>
        <w:spacing w:after="2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/>
          <w:color w:val="000000"/>
          <w:sz w:val="20"/>
        </w:rPr>
        <w:t>C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Wrote a modular shell in C (interpreter, kernel, PCB, CPU, shell memory) that runs scripts and up to 3 programs via exec.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Implemented FCFS, Round Robin (quantum 2), SJF, and AGING on a ready queue, with PCBs tracking PID, PC, and page-table state.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Added demand paging: 3-line pages, per-process page tables, lazy loads into a frame store, page-fault handling, and victim replacement.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YU Lab Reservation System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Jan 2026 – Apr 2026</w:t>
      </w:r>
    </w:p>
    <w:p>
      <w:pPr>
        <w:tabs>
          <w:tab w:pos="10773" w:val="right"/>
        </w:tabs>
        <w:spacing w:after="2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/>
          <w:color w:val="000000"/>
          <w:sz w:val="20"/>
        </w:rPr>
        <w:t>Java, JUnit, Randoop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Designed an object-oriented booking system with role-specific users, equipment inventory, payments, and reservation state transitions.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Separated pricing, payment, and lifecycle behind Strategy/State/Factory so new user types and payment methods extend without rewriting booking logic.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Covered booking, payment, and registration paths with hand-written JUnit tests and Randoop regression suites.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MaternaDB — Relational Clinic System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Oct 2024 – Jan 2025</w:t>
      </w:r>
    </w:p>
    <w:p>
      <w:pPr>
        <w:tabs>
          <w:tab w:pos="10773" w:val="right"/>
        </w:tabs>
        <w:spacing w:after="2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/>
          <w:color w:val="000000"/>
          <w:sz w:val="20"/>
        </w:rPr>
        <w:t>Java, JDBC, SQL, SQLite, PostgreSQL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Modeled midwives, couples, pregnancies, appointments, notes, and tests with primary/foreign keys and a 3NF-style schema.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Implemented parameterized JDBC queries (login, date lookup, multi-table appointment views, inserts for notes and prescribed tests).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Kept the same SQL working on SQLite and PostgreSQL so the app is runnable without a licensed DB2 instance.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Luma Health (in progress)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May 2026 – Present</w:t>
      </w:r>
    </w:p>
    <w:p>
      <w:pPr>
        <w:tabs>
          <w:tab w:pos="10773" w:val="right"/>
        </w:tabs>
        <w:spacing w:after="2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/>
          <w:color w:val="000000"/>
          <w:sz w:val="20"/>
        </w:rPr>
        <w:t>TypeScript, React, Next.js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Componentized a Next.js/TypeScript UI (header, mobile sheet, theming, department/doctor cards) as the start of a role-based healthcare app.</w:t>
      </w:r>
    </w:p>
    <w:p>
      <w:pPr>
        <w:tabs>
          <w:tab w:pos="10773" w:val="right"/>
        </w:tabs>
        <w:spacing w:after="20" w:before="160" w:line="240" w:lineRule="auto"/>
        <w:rPr>
          <w:rFonts w:ascii="Calibri" w:hAnsi="Calibri"/>
          <w:sz w:val="23"/>
          <w:szCs w:val="23"/>
        </w:rPr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ADDITIONAL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York University Robotics Society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Sep 2024 – Apr 2025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Integrated sensor input and motor control for autonomous movement and obstacle detection on a student robot.</w:t>
      </w:r>
    </w:p>
    <w:sectPr w:rsidR="00FC693F" w:rsidRPr="0006063C" w:rsidSect="00034616">
      <w:pgSz w:w="12240" w:h="15840"/>
      <w:pgMar w:top="510" w:right="567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6479807007" TargetMode="External"/><Relationship Id="rId10" Type="http://schemas.openxmlformats.org/officeDocument/2006/relationships/hyperlink" Target="mailto:sjy6@my.yorku.ca" TargetMode="External"/><Relationship Id="rId11" Type="http://schemas.openxmlformats.org/officeDocument/2006/relationships/hyperlink" Target="https://github.com/jinyang10" TargetMode="External"/><Relationship Id="rId12" Type="http://schemas.openxmlformats.org/officeDocument/2006/relationships/hyperlink" Target="https://www.linkedin.com/in/jin-yang-aa7352301/" TargetMode="External"/><Relationship Id="rId13" Type="http://schemas.openxmlformats.org/officeDocument/2006/relationships/hyperlink" Target="https://jinyang10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